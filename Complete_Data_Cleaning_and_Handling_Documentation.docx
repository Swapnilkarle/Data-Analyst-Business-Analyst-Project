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DE84B" w14:textId="77777777" w:rsidR="009473C9" w:rsidRDefault="006A76C1">
      <w:pPr>
        <w:pStyle w:val="Heading1"/>
        <w:jc w:val="center"/>
      </w:pPr>
      <w:r>
        <w:t>Complete Data Cleaning and Handling Documentation</w:t>
      </w:r>
    </w:p>
    <w:p w14:paraId="50E57843" w14:textId="77777777" w:rsidR="009473C9" w:rsidRDefault="006A76C1">
      <w:r>
        <w:t>Project: Blinkit Data Cleaning and Analysis</w:t>
      </w:r>
    </w:p>
    <w:p w14:paraId="0E43754A" w14:textId="77777777" w:rsidR="009473C9" w:rsidRDefault="006A76C1">
      <w:r>
        <w:t>Table: BlinkIT Grocery Data</w:t>
      </w:r>
    </w:p>
    <w:p w14:paraId="4CF74E48" w14:textId="77777777" w:rsidR="009473C9" w:rsidRDefault="009473C9"/>
    <w:p w14:paraId="4682F50D" w14:textId="77777777" w:rsidR="009473C9" w:rsidRDefault="006A76C1">
      <w:pPr>
        <w:pStyle w:val="Heading2"/>
      </w:pPr>
      <w:r>
        <w:t>Problem Statement / Business Requirement</w:t>
      </w:r>
    </w:p>
    <w:p w14:paraId="28FFC5D9" w14:textId="77777777" w:rsidR="009473C9" w:rsidRDefault="006A76C1">
      <w:r>
        <w:t xml:space="preserve">To conduct a comprehensive analysis of Blinkit's sales performance, customer </w:t>
      </w:r>
      <w:r>
        <w:t>satisfaction, and inventory distribution to identify key insights and opportunities for optimization using various KPIs and visualizations in Power BI.</w:t>
      </w:r>
    </w:p>
    <w:p w14:paraId="7755CC4D" w14:textId="77777777" w:rsidR="009473C9" w:rsidRDefault="006A76C1">
      <w:pPr>
        <w:pStyle w:val="Heading2"/>
      </w:pPr>
      <w:r>
        <w:t>Project Overview</w:t>
      </w:r>
    </w:p>
    <w:p w14:paraId="318BA833" w14:textId="77777777" w:rsidR="009473C9" w:rsidRDefault="006A76C1">
      <w:r>
        <w:t>This document captures the complete SQL-based data cleaning and analytical queries exec</w:t>
      </w:r>
      <w:r>
        <w:t>uted on the BlinkIT Grocery Data. It includes all queries present in the 'Data Cleaning and Hadnaling 1.sql' file, along with detailed technical explanations, expected results, and rationale for each step. The documentation is suitable for project handoff,</w:t>
      </w:r>
      <w:r>
        <w:t xml:space="preserve"> reproducibility, and portfolio use.</w:t>
      </w:r>
    </w:p>
    <w:p w14:paraId="55C07AAD" w14:textId="77777777" w:rsidR="009473C9" w:rsidRDefault="006A76C1">
      <w:pPr>
        <w:pStyle w:val="Heading2"/>
      </w:pPr>
      <w:r>
        <w:t>Environment / Notes</w:t>
      </w:r>
    </w:p>
    <w:p w14:paraId="542F29FF" w14:textId="6DCFCA1C" w:rsidR="009473C9" w:rsidRDefault="006A76C1">
      <w:r>
        <w:t>Database: SQL Server (SSMS</w:t>
      </w:r>
      <w:r>
        <w:t>)</w:t>
      </w:r>
      <w:r>
        <w:br/>
        <w:t>Schema/Table: dbo.[BlinkIT Grocery Data]</w:t>
      </w:r>
      <w:r>
        <w:br/>
        <w:t>Ensure you have appropriate permissions for UPDATE and SELECT operations before running the scripts.</w:t>
      </w:r>
      <w:r>
        <w:br/>
        <w:t xml:space="preserve">Backup the table if </w:t>
      </w:r>
      <w:r>
        <w:t>performing destructive operations in production environments.</w:t>
      </w:r>
    </w:p>
    <w:p w14:paraId="306AEBBD" w14:textId="77777777" w:rsidR="009473C9" w:rsidRDefault="006A76C1">
      <w:pPr>
        <w:pStyle w:val="Heading2"/>
      </w:pPr>
      <w:r>
        <w:t>Data Import (Example)</w:t>
      </w:r>
    </w:p>
    <w:p w14:paraId="10E26BCF" w14:textId="77777777" w:rsidR="009473C9" w:rsidRDefault="006A76C1">
      <w:r>
        <w:t>-- Example to view imported data</w:t>
      </w:r>
      <w:r>
        <w:br/>
        <w:t>SELECT * FROM [BlinkIT Grocery Data];</w:t>
      </w:r>
      <w:r>
        <w:br/>
      </w:r>
      <w:r>
        <w:br/>
        <w:t>-- Count of rows</w:t>
      </w:r>
      <w:r>
        <w:br/>
        <w:t>SELECT COUNT(*) FROM [BlinkIT Grocery Data];</w:t>
      </w:r>
    </w:p>
    <w:p w14:paraId="594E95E0" w14:textId="77777777" w:rsidR="009473C9" w:rsidRDefault="006A76C1">
      <w:pPr>
        <w:pStyle w:val="Heading2"/>
      </w:pPr>
      <w:r>
        <w:t>Data Cleaning</w:t>
      </w:r>
    </w:p>
    <w:p w14:paraId="36D89CA0" w14:textId="77777777" w:rsidR="009473C9" w:rsidRDefault="006A76C1">
      <w:r>
        <w:t>Standardizing categorica</w:t>
      </w:r>
      <w:r>
        <w:t>l values in Item_Fat_Content to prevent duplication and aggregation errors.</w:t>
      </w:r>
    </w:p>
    <w:p w14:paraId="2EFD6F55" w14:textId="77777777" w:rsidR="009473C9" w:rsidRDefault="006A76C1">
      <w:r>
        <w:t>Query:</w:t>
      </w:r>
    </w:p>
    <w:p w14:paraId="4BA4D51D" w14:textId="77777777" w:rsidR="009473C9" w:rsidRDefault="006A76C1">
      <w:r>
        <w:t>UPDATE [BlinkIT Grocery Data]</w:t>
      </w:r>
      <w:r>
        <w:br/>
        <w:t xml:space="preserve">SET Item_Fat_Content = </w:t>
      </w:r>
      <w:r>
        <w:br/>
        <w:t xml:space="preserve">CASE </w:t>
      </w:r>
      <w:r>
        <w:br/>
        <w:t>WHEN Item_Fat_Content in ('LF','low fat') THEN 'Low Fat'</w:t>
      </w:r>
      <w:r>
        <w:br/>
      </w:r>
      <w:r>
        <w:lastRenderedPageBreak/>
        <w:t>WHEN Item_Fat_Content = 'reg' THEN 'Regular'</w:t>
      </w:r>
      <w:r>
        <w:br/>
        <w:t>ELSE Item_F</w:t>
      </w:r>
      <w:r>
        <w:t xml:space="preserve">at_Content </w:t>
      </w:r>
      <w:r>
        <w:br/>
        <w:t>End</w:t>
      </w:r>
    </w:p>
    <w:p w14:paraId="0D908D15" w14:textId="77777777" w:rsidR="009473C9" w:rsidRDefault="006A76C1">
      <w:r>
        <w:t>Explanation:</w:t>
      </w:r>
    </w:p>
    <w:p w14:paraId="7D812668" w14:textId="77777777" w:rsidR="009473C9" w:rsidRDefault="006A76C1">
      <w:r>
        <w:t>This UPDATE replaces inconsistent labels with a standardized set: 'Low Fat' and 'Regular'. It's idempotent for already-correct rows and consolidates variations to improve grouping and reporting.</w:t>
      </w:r>
    </w:p>
    <w:p w14:paraId="5EAB646E" w14:textId="77777777" w:rsidR="009473C9" w:rsidRDefault="006A76C1">
      <w:r>
        <w:t>Validation:</w:t>
      </w:r>
    </w:p>
    <w:p w14:paraId="7038CB84" w14:textId="77777777" w:rsidR="009473C9" w:rsidRDefault="006A76C1">
      <w:r>
        <w:t>SELECT DISTINCT(Item</w:t>
      </w:r>
      <w:r>
        <w:t>_Fat_Content) FROM [BlinkIT Grocery Data];</w:t>
      </w:r>
    </w:p>
    <w:p w14:paraId="4DE474F3" w14:textId="77777777" w:rsidR="009473C9" w:rsidRDefault="006A76C1">
      <w:pPr>
        <w:pStyle w:val="Heading2"/>
      </w:pPr>
      <w:r>
        <w:t>Key Performance Indicators (KPIs) - Queries and Explanations</w:t>
      </w:r>
    </w:p>
    <w:p w14:paraId="50675AA1" w14:textId="77777777" w:rsidR="009473C9" w:rsidRDefault="006A76C1">
      <w:pPr>
        <w:pStyle w:val="Heading3"/>
      </w:pPr>
      <w:r>
        <w:t>1) Total Sales (Aggregate)</w:t>
      </w:r>
    </w:p>
    <w:p w14:paraId="280CAFDA" w14:textId="77777777" w:rsidR="009473C9" w:rsidRDefault="006A76C1">
      <w:r>
        <w:t>Query:</w:t>
      </w:r>
    </w:p>
    <w:p w14:paraId="09C2FE1D" w14:textId="77777777" w:rsidR="009473C9" w:rsidRDefault="006A76C1">
      <w:r>
        <w:t>SELECT SUM(Sales) FROM [BlinkIT Grocery Data];</w:t>
      </w:r>
    </w:p>
    <w:p w14:paraId="189B4FB1" w14:textId="77777777" w:rsidR="009473C9" w:rsidRDefault="006A76C1">
      <w:r>
        <w:t>Alternate (in millions for readability):</w:t>
      </w:r>
    </w:p>
    <w:p w14:paraId="194CF2C6" w14:textId="77777777" w:rsidR="009473C9" w:rsidRDefault="006A76C1">
      <w:r>
        <w:t>SELECT CAST(SUM(Sales)/1000000</w:t>
      </w:r>
      <w:r>
        <w:t xml:space="preserve"> AS DECIMAL(10,2)) AS Total_Sales_Millions FROM [BlinkIT Grocery Data];</w:t>
      </w:r>
    </w:p>
    <w:p w14:paraId="380A559F" w14:textId="77777777" w:rsidR="009473C9" w:rsidRDefault="006A76C1">
      <w:r>
        <w:t>Explanation:</w:t>
      </w:r>
    </w:p>
    <w:p w14:paraId="7F83775F" w14:textId="77777777" w:rsidR="009473C9" w:rsidRDefault="006A76C1">
      <w:r>
        <w:t>Computes the total revenue (Sales) across all records. The CAST and division convert the raw sum into millions with two decimal precision for reporting.</w:t>
      </w:r>
    </w:p>
    <w:p w14:paraId="718763B5" w14:textId="77777777" w:rsidR="009473C9" w:rsidRDefault="006A76C1">
      <w:pPr>
        <w:pStyle w:val="Heading3"/>
      </w:pPr>
      <w:r>
        <w:t xml:space="preserve">2) Average </w:t>
      </w:r>
      <w:r>
        <w:t>Sales</w:t>
      </w:r>
    </w:p>
    <w:p w14:paraId="7208FBAE" w14:textId="77777777" w:rsidR="009473C9" w:rsidRDefault="006A76C1">
      <w:r>
        <w:t>Query:</w:t>
      </w:r>
    </w:p>
    <w:p w14:paraId="5DAC35D3" w14:textId="77777777" w:rsidR="009473C9" w:rsidRDefault="006A76C1">
      <w:r>
        <w:t>SELECT CAST(AVG(Sales) AS DECIMAL(10,0)) AS Avg_Sales FROM [BlinkIT Grocery Data];</w:t>
      </w:r>
    </w:p>
    <w:p w14:paraId="3299C3FC" w14:textId="77777777" w:rsidR="009473C9" w:rsidRDefault="006A76C1">
      <w:r>
        <w:t>Explanation:</w:t>
      </w:r>
    </w:p>
    <w:p w14:paraId="50005657" w14:textId="77777777" w:rsidR="009473C9" w:rsidRDefault="006A76C1">
      <w:r>
        <w:t>Calculates average sales value per record; cast to integer-like decimal for cleaner display.</w:t>
      </w:r>
    </w:p>
    <w:p w14:paraId="37FD1F7F" w14:textId="77777777" w:rsidR="009473C9" w:rsidRDefault="006A76C1">
      <w:pPr>
        <w:pStyle w:val="Heading3"/>
      </w:pPr>
      <w:r>
        <w:t>3) Number of Items / Records</w:t>
      </w:r>
    </w:p>
    <w:p w14:paraId="04AE2774" w14:textId="77777777" w:rsidR="009473C9" w:rsidRDefault="006A76C1">
      <w:r>
        <w:t>Query:</w:t>
      </w:r>
    </w:p>
    <w:p w14:paraId="282C383A" w14:textId="77777777" w:rsidR="009473C9" w:rsidRDefault="006A76C1">
      <w:r>
        <w:t>SELECT COUNT(*) AS</w:t>
      </w:r>
      <w:r>
        <w:t xml:space="preserve"> Number_Of_Items FROM [BlinkIT Grocery Data];</w:t>
      </w:r>
    </w:p>
    <w:p w14:paraId="4375CD8E" w14:textId="77777777" w:rsidR="009473C9" w:rsidRDefault="006A76C1">
      <w:r>
        <w:t>Explanation:</w:t>
      </w:r>
    </w:p>
    <w:p w14:paraId="195B9B2D" w14:textId="77777777" w:rsidR="009473C9" w:rsidRDefault="006A76C1">
      <w:r>
        <w:t>Returns the total number of rows in the dataset — useful for volume checks and joins.</w:t>
      </w:r>
    </w:p>
    <w:p w14:paraId="6A5CD7F9" w14:textId="77777777" w:rsidR="009473C9" w:rsidRDefault="006A76C1">
      <w:pPr>
        <w:pStyle w:val="Heading3"/>
      </w:pPr>
      <w:r>
        <w:lastRenderedPageBreak/>
        <w:t>4) Average Rating</w:t>
      </w:r>
    </w:p>
    <w:p w14:paraId="06D6685E" w14:textId="77777777" w:rsidR="009473C9" w:rsidRDefault="006A76C1">
      <w:r>
        <w:t>Query:</w:t>
      </w:r>
    </w:p>
    <w:p w14:paraId="6A6E89C1" w14:textId="77777777" w:rsidR="009473C9" w:rsidRDefault="006A76C1">
      <w:r>
        <w:t>SELECT CAST(AVG(Rating) AS DECIMAL(10,2)) AS Avg_Rating FROM [BlinkIT Grocery Data];</w:t>
      </w:r>
    </w:p>
    <w:p w14:paraId="2DA7A661" w14:textId="77777777" w:rsidR="009473C9" w:rsidRDefault="006A76C1">
      <w:r>
        <w:t>E</w:t>
      </w:r>
      <w:r>
        <w:t>xplanation:</w:t>
      </w:r>
    </w:p>
    <w:p w14:paraId="13A694FB" w14:textId="77777777" w:rsidR="009473C9" w:rsidRDefault="006A76C1">
      <w:r>
        <w:t>Computes mean customer rating with two decimal precision.</w:t>
      </w:r>
    </w:p>
    <w:p w14:paraId="78AE2E6E" w14:textId="77777777" w:rsidR="009473C9" w:rsidRDefault="006A76C1">
      <w:pPr>
        <w:pStyle w:val="Heading2"/>
      </w:pPr>
      <w:r>
        <w:t>Detailed Analytical Queries (Full list from SQL file)</w:t>
      </w:r>
    </w:p>
    <w:p w14:paraId="4D383C94" w14:textId="77777777" w:rsidR="009473C9" w:rsidRDefault="006A76C1">
      <w:pPr>
        <w:pStyle w:val="Heading3"/>
      </w:pPr>
      <w:r>
        <w:t>A) Sales by Item_Fat_Content</w:t>
      </w:r>
    </w:p>
    <w:p w14:paraId="0178D51B" w14:textId="77777777" w:rsidR="009473C9" w:rsidRDefault="006A76C1">
      <w:r>
        <w:t>Query:</w:t>
      </w:r>
    </w:p>
    <w:p w14:paraId="13943066" w14:textId="77777777" w:rsidR="009473C9" w:rsidRDefault="006A76C1">
      <w:r>
        <w:t xml:space="preserve">SELECT Item_Fat_Content, </w:t>
      </w:r>
      <w:r>
        <w:br/>
        <w:t xml:space="preserve">   CONCAT(</w:t>
      </w:r>
      <w:r>
        <w:br/>
        <w:t xml:space="preserve">       CAST(CAST(SUM(Sales)/1000 AS DECIMAL(10,2)) AS VARCH</w:t>
      </w:r>
      <w:r>
        <w:t>AR(20)), 'K'</w:t>
      </w:r>
      <w:r>
        <w:br/>
        <w:t xml:space="preserve">   ) AS Total_Sales_K,</w:t>
      </w:r>
      <w:r>
        <w:br/>
        <w:t xml:space="preserve">   CAST(AVG(Sales) AS DECIMAL(10,0)) AS Avg_Sales, </w:t>
      </w:r>
      <w:r>
        <w:br/>
        <w:t xml:space="preserve">   COUNT(*) AS Number_Of_Items,</w:t>
      </w:r>
      <w:r>
        <w:br/>
        <w:t xml:space="preserve">   CAST(AVG(Rating) AS DECIMAL(10,2)) AS Avg_Rating</w:t>
      </w:r>
      <w:r>
        <w:br/>
        <w:t>FROM [BlinkIT Grocery Data]</w:t>
      </w:r>
      <w:r>
        <w:br/>
        <w:t xml:space="preserve">GROUP BY Item_Fat_Content </w:t>
      </w:r>
      <w:r>
        <w:br/>
        <w:t>ORDER BY Total_Sales_K DESC;</w:t>
      </w:r>
    </w:p>
    <w:p w14:paraId="37116663" w14:textId="77777777" w:rsidR="009473C9" w:rsidRDefault="006A76C1">
      <w:r>
        <w:t>Explanation:</w:t>
      </w:r>
    </w:p>
    <w:p w14:paraId="3191C52F" w14:textId="77777777" w:rsidR="009473C9" w:rsidRDefault="006A76C1">
      <w:r>
        <w:t>Groups by Item_Fat_Content and calculates total sales (formatted in 'K'), average sale value, count, and average rating. The double CAST ensures numeric formatting before string concatenation.</w:t>
      </w:r>
    </w:p>
    <w:p w14:paraId="40467CBB" w14:textId="77777777" w:rsidR="009473C9" w:rsidRDefault="006A76C1">
      <w:pPr>
        <w:pStyle w:val="Heading3"/>
      </w:pPr>
      <w:r>
        <w:t>B) Top 5 Item Types by Sales</w:t>
      </w:r>
    </w:p>
    <w:p w14:paraId="6B2BF7E9" w14:textId="77777777" w:rsidR="009473C9" w:rsidRDefault="006A76C1">
      <w:r>
        <w:t>Query:</w:t>
      </w:r>
    </w:p>
    <w:p w14:paraId="10D287A7" w14:textId="77777777" w:rsidR="009473C9" w:rsidRDefault="006A76C1">
      <w:r>
        <w:t xml:space="preserve">SELECT TOP 5 Item_Type, </w:t>
      </w:r>
      <w:r>
        <w:br/>
        <w:t xml:space="preserve">   CONCAT(</w:t>
      </w:r>
      <w:r>
        <w:br/>
        <w:t xml:space="preserve">       CAST(CAST(SUM(Sales)/1000 AS DECIMAL(10,2)) AS VARCHAR(20)), 'K'</w:t>
      </w:r>
      <w:r>
        <w:br/>
        <w:t xml:space="preserve">   ) AS Total_Sales_K,</w:t>
      </w:r>
      <w:r>
        <w:br/>
        <w:t xml:space="preserve">   CAST(AVG(Sales) AS DECIMAL(10,0)) AS Avg_Sales, </w:t>
      </w:r>
      <w:r>
        <w:br/>
        <w:t xml:space="preserve">   COUNT(*) AS Number_Of_Items,</w:t>
      </w:r>
      <w:r>
        <w:br/>
        <w:t xml:space="preserve">   CAST(AVG(Rating) AS DECIMAL(10,2)) AS </w:t>
      </w:r>
      <w:r>
        <w:t>Avg_Rating</w:t>
      </w:r>
      <w:r>
        <w:br/>
        <w:t>FROM [BlinkIT Grocery Data]</w:t>
      </w:r>
      <w:r>
        <w:br/>
        <w:t xml:space="preserve">GROUP BY Item_Type </w:t>
      </w:r>
      <w:r>
        <w:br/>
        <w:t>ORDER BY Total_Sales_K ASC;</w:t>
      </w:r>
    </w:p>
    <w:p w14:paraId="77AADB9E" w14:textId="77777777" w:rsidR="009473C9" w:rsidRDefault="006A76C1">
      <w:r>
        <w:t>Explanation:</w:t>
      </w:r>
    </w:p>
    <w:p w14:paraId="70B84750" w14:textId="77777777" w:rsidR="009473C9" w:rsidRDefault="006A76C1">
      <w:r>
        <w:lastRenderedPageBreak/>
        <w:t>Retrieves the top 5 item types based on their aggregated sales. Note: ORDER BY Total_Sales_K ASC will return lowest 'K' first; if intention is top performer</w:t>
      </w:r>
      <w:r>
        <w:t>s, change to DESC. The query uses string formatting to append 'K' to scaled sales.</w:t>
      </w:r>
    </w:p>
    <w:p w14:paraId="6894BF45" w14:textId="77777777" w:rsidR="009473C9" w:rsidRDefault="006A76C1">
      <w:pPr>
        <w:pStyle w:val="Heading3"/>
      </w:pPr>
      <w:r>
        <w:t>C) Fat Content by Outlet Location (Group)</w:t>
      </w:r>
    </w:p>
    <w:p w14:paraId="2D7AB9F8" w14:textId="77777777" w:rsidR="009473C9" w:rsidRDefault="006A76C1">
      <w:r>
        <w:t>Query:</w:t>
      </w:r>
    </w:p>
    <w:p w14:paraId="583D3B41" w14:textId="77777777" w:rsidR="009473C9" w:rsidRDefault="006A76C1">
      <w:r>
        <w:t>SELECT Outlet_Location_Type, Item_Fat_Content,</w:t>
      </w:r>
      <w:r>
        <w:br/>
        <w:t xml:space="preserve">   CONCAT(CAST(CAST(SUM(Sales)/1000 AS DECIMAL(10,2)) AS VARCHAR(20)), 'K') A</w:t>
      </w:r>
      <w:r>
        <w:t>S Total_Sales_K,</w:t>
      </w:r>
      <w:r>
        <w:br/>
        <w:t xml:space="preserve">   CAST(AVG(Sales) AS DECIMAL(10,0)) AS Avg_Sales, </w:t>
      </w:r>
      <w:r>
        <w:br/>
        <w:t xml:space="preserve">   COUNT(*) AS Number_Of_Items,</w:t>
      </w:r>
      <w:r>
        <w:br/>
        <w:t xml:space="preserve">   CAST(AVG(Rating) AS DECIMAL(10,2)) AS Avg_Rating</w:t>
      </w:r>
      <w:r>
        <w:br/>
        <w:t>FROM [BlinkIT Grocery Data]</w:t>
      </w:r>
      <w:r>
        <w:br/>
        <w:t xml:space="preserve">GROUP BY Outlet_Location_Type, Item_Fat_Content </w:t>
      </w:r>
      <w:r>
        <w:br/>
        <w:t>ORDER BY Total_Sales_K ASC</w:t>
      </w:r>
      <w:r>
        <w:t>;</w:t>
      </w:r>
    </w:p>
    <w:p w14:paraId="4017167D" w14:textId="77777777" w:rsidR="009473C9" w:rsidRDefault="006A76C1">
      <w:r>
        <w:t>Explanation:</w:t>
      </w:r>
    </w:p>
    <w:p w14:paraId="50C68623" w14:textId="77777777" w:rsidR="009473C9" w:rsidRDefault="006A76C1">
      <w:r>
        <w:t>Shows sales metrics segmented by outlet location type and fat content. Useful to compare product-category performance across urban/rural or other location types.</w:t>
      </w:r>
    </w:p>
    <w:p w14:paraId="6B14C68D" w14:textId="77777777" w:rsidR="009473C9" w:rsidRDefault="006A76C1">
      <w:pPr>
        <w:pStyle w:val="Heading3"/>
      </w:pPr>
      <w:r>
        <w:t>D) Pivot Transformation - Fat Content by Outlet (Pivot)</w:t>
      </w:r>
    </w:p>
    <w:p w14:paraId="17120743" w14:textId="77777777" w:rsidR="009473C9" w:rsidRDefault="006A76C1">
      <w:r>
        <w:t>Query:</w:t>
      </w:r>
    </w:p>
    <w:p w14:paraId="29AD4884" w14:textId="77777777" w:rsidR="009473C9" w:rsidRDefault="006A76C1">
      <w:r>
        <w:t xml:space="preserve">SELECT </w:t>
      </w:r>
      <w:r>
        <w:t>Outlet_Location_type,</w:t>
      </w:r>
      <w:r>
        <w:br/>
        <w:t xml:space="preserve">      ISNULL([Low Fat],0) AS Low_Fat,</w:t>
      </w:r>
      <w:r>
        <w:br/>
        <w:t xml:space="preserve">      ISNULL([Regular],0) AS Regular</w:t>
      </w:r>
      <w:r>
        <w:br/>
        <w:t>FROM (</w:t>
      </w:r>
      <w:r>
        <w:br/>
        <w:t xml:space="preserve">  SELECT Outlet_Location_Type, Item_Fat_Content,</w:t>
      </w:r>
      <w:r>
        <w:br/>
        <w:t xml:space="preserve">         CAST(SUM(Sales) AS DECIMAL(10,2)) AS Total_Sales</w:t>
      </w:r>
      <w:r>
        <w:br/>
        <w:t xml:space="preserve">  FROM [BlinkIT Grocery Data]</w:t>
      </w:r>
      <w:r>
        <w:br/>
        <w:t xml:space="preserve">  GROUP BY Outl</w:t>
      </w:r>
      <w:r>
        <w:t>et_Location_Type, Item_Fat_Content</w:t>
      </w:r>
      <w:r>
        <w:br/>
        <w:t>) as SourceTable</w:t>
      </w:r>
      <w:r>
        <w:br/>
        <w:t>PIVOT (</w:t>
      </w:r>
      <w:r>
        <w:br/>
        <w:t xml:space="preserve">  SUM(Total_Sales)</w:t>
      </w:r>
      <w:r>
        <w:br/>
        <w:t xml:space="preserve">  for Item_Fat_Content in ([Low Fat],[Regular])</w:t>
      </w:r>
      <w:r>
        <w:br/>
        <w:t>) as PivotTable</w:t>
      </w:r>
      <w:r>
        <w:br/>
        <w:t>ORDER BY Outlet_Location_Type;</w:t>
      </w:r>
    </w:p>
    <w:p w14:paraId="77C3CC1D" w14:textId="77777777" w:rsidR="009473C9" w:rsidRDefault="006A76C1">
      <w:r>
        <w:t>Explanation:</w:t>
      </w:r>
    </w:p>
    <w:p w14:paraId="2D7A5E69" w14:textId="77777777" w:rsidR="009473C9" w:rsidRDefault="006A76C1">
      <w:r>
        <w:t>Performs a pivot so Item_Fat_Content categories become columns. ISNUL</w:t>
      </w:r>
      <w:r>
        <w:t>L ensures missing combinations show as 0. This is ideal for cross-tab visualizations and Power BI tables.</w:t>
      </w:r>
    </w:p>
    <w:p w14:paraId="4A84AEF2" w14:textId="77777777" w:rsidR="009473C9" w:rsidRDefault="006A76C1">
      <w:pPr>
        <w:pStyle w:val="Heading3"/>
      </w:pPr>
      <w:r>
        <w:lastRenderedPageBreak/>
        <w:t>E) Sales by Outlet Establishment Year</w:t>
      </w:r>
    </w:p>
    <w:p w14:paraId="5F385AB8" w14:textId="77777777" w:rsidR="009473C9" w:rsidRDefault="006A76C1">
      <w:r>
        <w:t>Query:</w:t>
      </w:r>
    </w:p>
    <w:p w14:paraId="0FFD38C3" w14:textId="77777777" w:rsidR="009473C9" w:rsidRDefault="006A76C1">
      <w:r>
        <w:t>SELECT Outlet_Establishment_Year,</w:t>
      </w:r>
      <w:r>
        <w:br/>
        <w:t xml:space="preserve">    CONCAT(CAST(SUM(Sales) / 1000 AS DECIMAL(10,2)), 'K') AS Total_Sale</w:t>
      </w:r>
      <w:r>
        <w:t>s_K,</w:t>
      </w:r>
      <w:r>
        <w:br/>
        <w:t xml:space="preserve">    CAST(AVG(Sales) AS DECIMAL(10,0)) AS Avg_Sales,</w:t>
      </w:r>
      <w:r>
        <w:br/>
        <w:t xml:space="preserve">    COUNT(*) AS Number_Of_Items,</w:t>
      </w:r>
      <w:r>
        <w:br/>
        <w:t xml:space="preserve">    CAST(AVG(Rating) AS DECIMAL(10,2)) AS Avg_Rating</w:t>
      </w:r>
      <w:r>
        <w:br/>
        <w:t>FROM dbo.[BlinkIT Grocery Data]</w:t>
      </w:r>
      <w:r>
        <w:br/>
        <w:t>GROUP BY Outlet_Establishment_Year</w:t>
      </w:r>
      <w:r>
        <w:br/>
        <w:t>ORDER BY SUM(Sales) / 1000 ASC;</w:t>
      </w:r>
    </w:p>
    <w:p w14:paraId="0077443F" w14:textId="77777777" w:rsidR="009473C9" w:rsidRDefault="006A76C1">
      <w:r>
        <w:t>Explanation:</w:t>
      </w:r>
    </w:p>
    <w:p w14:paraId="7A81C939" w14:textId="77777777" w:rsidR="009473C9" w:rsidRDefault="006A76C1">
      <w:r>
        <w:t>A</w:t>
      </w:r>
      <w:r>
        <w:t>nalyzes sales performance grouped by the year the outlet was established. Useful to detect lifecycle effects or newer outlet performance.</w:t>
      </w:r>
    </w:p>
    <w:p w14:paraId="60119395" w14:textId="77777777" w:rsidR="009473C9" w:rsidRDefault="006A76C1">
      <w:pPr>
        <w:pStyle w:val="Heading3"/>
      </w:pPr>
      <w:r>
        <w:t>F) Percentage of Sales by Outlet Size</w:t>
      </w:r>
    </w:p>
    <w:p w14:paraId="1D579485" w14:textId="77777777" w:rsidR="009473C9" w:rsidRDefault="006A76C1">
      <w:r>
        <w:t>Query:</w:t>
      </w:r>
    </w:p>
    <w:p w14:paraId="43E9808B" w14:textId="77777777" w:rsidR="009473C9" w:rsidRDefault="006A76C1">
      <w:r>
        <w:t xml:space="preserve">Select </w:t>
      </w:r>
      <w:r>
        <w:br/>
        <w:t xml:space="preserve"> Outlet_Size,</w:t>
      </w:r>
      <w:r>
        <w:br/>
        <w:t xml:space="preserve"> CONCAT(CAST(SUM(Sales) / 1000 AS DECIMAL(10,2)), '</w:t>
      </w:r>
      <w:r>
        <w:t>K') AS Total_Sales_K,</w:t>
      </w:r>
      <w:r>
        <w:br/>
        <w:t xml:space="preserve"> cast (Sum(Sales) *100 / sum(sum(Sales)) over() as decimal (10,2)) as sales_percentage</w:t>
      </w:r>
      <w:r>
        <w:br/>
        <w:t xml:space="preserve"> from [BlinkIT Grocery Data]</w:t>
      </w:r>
      <w:r>
        <w:br/>
        <w:t xml:space="preserve"> group by Outlet_Size</w:t>
      </w:r>
      <w:r>
        <w:br/>
        <w:t xml:space="preserve"> order by Total_Sales_K  ASC;</w:t>
      </w:r>
    </w:p>
    <w:p w14:paraId="6FF5203F" w14:textId="77777777" w:rsidR="009473C9" w:rsidRDefault="006A76C1">
      <w:r>
        <w:t>Explanation:</w:t>
      </w:r>
    </w:p>
    <w:p w14:paraId="29E3033B" w14:textId="77777777" w:rsidR="009473C9" w:rsidRDefault="006A76C1">
      <w:r>
        <w:t>Computes each outlet size's share of total sales by u</w:t>
      </w:r>
      <w:r>
        <w:t>sing a windowed aggregation (SUM(...) OVER()) to obtain the grand total. The result includes both absolute (scaled) sales and percentage contribution.</w:t>
      </w:r>
    </w:p>
    <w:p w14:paraId="04FFA91B" w14:textId="77777777" w:rsidR="009473C9" w:rsidRDefault="006A76C1">
      <w:pPr>
        <w:pStyle w:val="Heading3"/>
      </w:pPr>
      <w:r>
        <w:t>G) Sales by Outlet Location (Filtered by Establishment Year)</w:t>
      </w:r>
    </w:p>
    <w:p w14:paraId="5F072CE6" w14:textId="77777777" w:rsidR="009473C9" w:rsidRDefault="006A76C1">
      <w:r>
        <w:t>Query:</w:t>
      </w:r>
    </w:p>
    <w:p w14:paraId="31526752" w14:textId="77777777" w:rsidR="009473C9" w:rsidRDefault="006A76C1">
      <w:r>
        <w:t xml:space="preserve">SELECT </w:t>
      </w:r>
      <w:r>
        <w:br/>
        <w:t xml:space="preserve">    Outlet_Location_Type,</w:t>
      </w:r>
      <w:r>
        <w:br/>
        <w:t xml:space="preserve">   </w:t>
      </w:r>
      <w:r>
        <w:t xml:space="preserve"> CONCAT(CAST(SUM(Sales) / 1000 AS DECIMAL(10,2)), 'K') AS Total_Sales_K,</w:t>
      </w:r>
      <w:r>
        <w:br/>
        <w:t xml:space="preserve">    cast ((Sum(Sales) *100 / sum(sum(Sales)) over()) as decimal (10,2)) as sales_percentage,</w:t>
      </w:r>
      <w:r>
        <w:br/>
        <w:t xml:space="preserve">    CAST(AVG(Sales) AS DECIMAL(10,0)) AS Avg_Sales,</w:t>
      </w:r>
      <w:r>
        <w:br/>
        <w:t xml:space="preserve">    COUNT(*) AS Number_Of_Items,</w:t>
      </w:r>
      <w:r>
        <w:br/>
        <w:t xml:space="preserve">    C</w:t>
      </w:r>
      <w:r>
        <w:t>AST(AVG(Rating) AS DECIMAL(10,2)) AS Avg_Rating</w:t>
      </w:r>
      <w:r>
        <w:br/>
        <w:t>FROM dbo.[BlinkIT Grocery Data]</w:t>
      </w:r>
      <w:r>
        <w:br/>
        <w:t>WHERE Outlet_Establishment_Year = 2022</w:t>
      </w:r>
      <w:r>
        <w:br/>
      </w:r>
      <w:r>
        <w:lastRenderedPageBreak/>
        <w:t>GROUP BY Outlet_Location_Type</w:t>
      </w:r>
      <w:r>
        <w:br/>
        <w:t>ORDER BY SUM(Sales) / 1000 desc;</w:t>
      </w:r>
    </w:p>
    <w:p w14:paraId="4152809E" w14:textId="77777777" w:rsidR="009473C9" w:rsidRDefault="006A76C1">
      <w:r>
        <w:t>Explanation:</w:t>
      </w:r>
    </w:p>
    <w:p w14:paraId="151D0059" w14:textId="77777777" w:rsidR="009473C9" w:rsidRDefault="006A76C1">
      <w:r>
        <w:t>Provides a view of outlet location performance for outlets es</w:t>
      </w:r>
      <w:r>
        <w:t>tablished in 2022. The WHERE clause filters the dataset before aggregation.</w:t>
      </w:r>
    </w:p>
    <w:p w14:paraId="14A30CBC" w14:textId="77777777" w:rsidR="009473C9" w:rsidRDefault="006A76C1">
      <w:pPr>
        <w:pStyle w:val="Heading3"/>
      </w:pPr>
      <w:r>
        <w:t>H) All Metrics by Outlet Type</w:t>
      </w:r>
    </w:p>
    <w:p w14:paraId="4E2C36D4" w14:textId="77777777" w:rsidR="009473C9" w:rsidRDefault="006A76C1">
      <w:r>
        <w:t>Query:</w:t>
      </w:r>
    </w:p>
    <w:p w14:paraId="11403524" w14:textId="77777777" w:rsidR="009473C9" w:rsidRDefault="006A76C1">
      <w:r>
        <w:t xml:space="preserve">SELECT </w:t>
      </w:r>
      <w:r>
        <w:br/>
        <w:t xml:space="preserve">    Outlet_Type,</w:t>
      </w:r>
      <w:r>
        <w:br/>
        <w:t xml:space="preserve">    CONCAT(CAST(SUM(Sales) / 1000 AS DECIMAL(10,2)), 'K') AS Total_Sales_K,</w:t>
      </w:r>
      <w:r>
        <w:br/>
        <w:t xml:space="preserve">    cast ((Sum(Sales) *100 / sum(sum(Sales</w:t>
      </w:r>
      <w:r>
        <w:t>)) over()) as decimal (10,2)) as sales_percentage,</w:t>
      </w:r>
      <w:r>
        <w:br/>
        <w:t xml:space="preserve">    CAST(AVG(Sales) AS DECIMAL(10,0)) AS Avg_Sales,</w:t>
      </w:r>
      <w:r>
        <w:br/>
        <w:t xml:space="preserve">    COUNT(*) AS Number_Of_Items,</w:t>
      </w:r>
      <w:r>
        <w:br/>
        <w:t xml:space="preserve">    CAST(AVG(Rating) AS DECIMAL(10,2)) AS Avg_Rating</w:t>
      </w:r>
      <w:r>
        <w:br/>
        <w:t>FROM dbo.[BlinkIT Grocery Data]</w:t>
      </w:r>
      <w:r>
        <w:br/>
        <w:t xml:space="preserve">GROUP BY Outlet_Type </w:t>
      </w:r>
      <w:r>
        <w:br/>
        <w:t>ORDER BY SUM(</w:t>
      </w:r>
      <w:r>
        <w:t>Sales) / 1000 desc;</w:t>
      </w:r>
    </w:p>
    <w:p w14:paraId="67435C8D" w14:textId="77777777" w:rsidR="009473C9" w:rsidRDefault="006A76C1">
      <w:r>
        <w:t>Explanation:</w:t>
      </w:r>
    </w:p>
    <w:p w14:paraId="1E426916" w14:textId="77777777" w:rsidR="009473C9" w:rsidRDefault="006A76C1">
      <w:r>
        <w:t>Summarizes all key metrics by Outlet_Type, showing both contribution to total sales and per-outlet averages—useful for executive summaries and drill-down analyses.</w:t>
      </w:r>
    </w:p>
    <w:p w14:paraId="74C63EFD" w14:textId="77777777" w:rsidR="009473C9" w:rsidRDefault="006A76C1">
      <w:pPr>
        <w:pStyle w:val="Heading2"/>
      </w:pPr>
      <w:r>
        <w:t>Query Execution Recommendations &amp; Best Practices</w:t>
      </w:r>
    </w:p>
    <w:p w14:paraId="746B737B" w14:textId="77777777" w:rsidR="009473C9" w:rsidRDefault="006A76C1">
      <w:r>
        <w:t>- Always r</w:t>
      </w:r>
      <w:r>
        <w:t>un SELECT DISTINCT and small SELECT queries to validate changes after UPDATE operations.</w:t>
      </w:r>
      <w:r>
        <w:br/>
        <w:t>- Wrap large UPDATEs in transactions if possible and take backups.</w:t>
      </w:r>
      <w:r>
        <w:br/>
        <w:t>- Use appropriate indexes on grouping columns (e.g., Outlet_Type, Item_Type, Item_Fat_Content) for p</w:t>
      </w:r>
      <w:r>
        <w:t>erformance.</w:t>
      </w:r>
      <w:r>
        <w:br/>
        <w:t>- For display formatting, perform CAST/CONCAT in the reporting layer (Power BI) instead of SQL when possible to keep numeric fields numeric.</w:t>
      </w:r>
      <w:r>
        <w:br/>
        <w:t>- Normalize categorical values as early as possible in ETL pipelines.</w:t>
      </w:r>
    </w:p>
    <w:p w14:paraId="593A3463" w14:textId="77777777" w:rsidR="009473C9" w:rsidRDefault="006A76C1">
      <w:pPr>
        <w:pStyle w:val="Heading2"/>
      </w:pPr>
      <w:r>
        <w:t xml:space="preserve">Appendix: Full SQL Script (As </w:t>
      </w:r>
      <w:r>
        <w:t>in 'Data Cleaning and Hadnaling 1.sql')</w:t>
      </w:r>
    </w:p>
    <w:p w14:paraId="28F899CD" w14:textId="77777777" w:rsidR="009473C9" w:rsidRDefault="006A76C1">
      <w:r>
        <w:t>USE Blinkit_Analysis_Project1</w:t>
      </w:r>
      <w:r>
        <w:br/>
      </w:r>
      <w:r>
        <w:br/>
        <w:t>Select * from [BlinkIT Grocery Data]</w:t>
      </w:r>
      <w:r>
        <w:br/>
        <w:t>select COUNT(*) from [BlinkIT Grocery Data]</w:t>
      </w:r>
      <w:r>
        <w:br/>
      </w:r>
      <w:r>
        <w:br/>
        <w:t>update [BlinkIT Grocery Data]</w:t>
      </w:r>
      <w:r>
        <w:br/>
        <w:t xml:space="preserve">set Item_Fat_Content = </w:t>
      </w:r>
      <w:r>
        <w:br/>
      </w:r>
      <w:r>
        <w:lastRenderedPageBreak/>
        <w:t xml:space="preserve">case </w:t>
      </w:r>
      <w:r>
        <w:br/>
        <w:t>when Item_Fat_Content in ('LF','low fat') t</w:t>
      </w:r>
      <w:r>
        <w:t>hen 'Low Fat'</w:t>
      </w:r>
      <w:r>
        <w:br/>
        <w:t>when Item_Fat_Content = 'reg' then 'Regular'</w:t>
      </w:r>
      <w:r>
        <w:br/>
        <w:t xml:space="preserve">else Item_Fat_Content </w:t>
      </w:r>
      <w:r>
        <w:br/>
        <w:t>End</w:t>
      </w:r>
      <w:r>
        <w:br/>
      </w:r>
      <w:r>
        <w:br/>
        <w:t>select distinct(Item_Fat_Content) from [BlinkIT Grocery Data]</w:t>
      </w:r>
      <w:r>
        <w:br/>
      </w:r>
      <w:r>
        <w:br/>
        <w:t xml:space="preserve">select sum(Sales) from [BlinkIT Grocery Data] </w:t>
      </w:r>
      <w:r>
        <w:br/>
        <w:t>select CAST(sum(Sales)/1000000 as decimal(10,2)) as Total_S</w:t>
      </w:r>
      <w:r>
        <w:t>ales_Millions from  [BlinkIT Grocery Data]</w:t>
      </w:r>
      <w:r>
        <w:br/>
      </w:r>
      <w:r>
        <w:br/>
        <w:t>where Item_Fat_Content = 'Low Fat'</w:t>
      </w:r>
      <w:r>
        <w:br/>
      </w:r>
      <w:r>
        <w:br/>
        <w:t>select cast(AVG(Sales) as decimal(10,0)) as Avg_Sales from [BlinkIT Grocery Data]</w:t>
      </w:r>
      <w:r>
        <w:br/>
      </w:r>
      <w:r>
        <w:br/>
        <w:t>select count(*) as Number_Of_Items from [BlinkIT Grocery Data]</w:t>
      </w:r>
      <w:r>
        <w:br/>
      </w:r>
      <w:r>
        <w:br/>
        <w:t>Select cast(AVG(Rating)as dec</w:t>
      </w:r>
      <w:r>
        <w:t>imal(10,2)) as Avg_Rating from [BlinkIT Grocery Data]</w:t>
      </w:r>
      <w:r>
        <w:br/>
      </w:r>
      <w:r>
        <w:br/>
        <w:t xml:space="preserve">select Item_Fat_Content, </w:t>
      </w:r>
      <w:r>
        <w:br/>
        <w:t xml:space="preserve">   concat</w:t>
      </w:r>
      <w:r>
        <w:br/>
        <w:t xml:space="preserve">   (cast (Cast (sum (Sales)/1000 as decimal (10,2)) as varchar(20)),'K' ) as Total_Sales_K,</w:t>
      </w:r>
      <w:r>
        <w:br/>
        <w:t xml:space="preserve">     Cast(AVG(Sales) as decimal(10,0)) as Avg_Sales, </w:t>
      </w:r>
      <w:r>
        <w:br/>
        <w:t xml:space="preserve">     count(*) as Nu</w:t>
      </w:r>
      <w:r>
        <w:t>mber_Of_Items,</w:t>
      </w:r>
      <w:r>
        <w:br/>
        <w:t xml:space="preserve">     cast(AVG(Rating)as decimal(10,2)) as Avg_Rating</w:t>
      </w:r>
      <w:r>
        <w:br/>
        <w:t>from [BlinkIT Grocery Data]</w:t>
      </w:r>
      <w:r>
        <w:br/>
        <w:t xml:space="preserve">group by Item_Fat_Content </w:t>
      </w:r>
      <w:r>
        <w:br/>
        <w:t>order by Total_Sales_K desc</w:t>
      </w:r>
      <w:r>
        <w:br/>
      </w:r>
      <w:r>
        <w:br/>
        <w:t xml:space="preserve">select top 5 Item_Type, </w:t>
      </w:r>
      <w:r>
        <w:br/>
        <w:t xml:space="preserve">   concat</w:t>
      </w:r>
      <w:r>
        <w:br/>
        <w:t xml:space="preserve">   (cast (Cast (sum (Sales)/1000 as decimal (10,2)) as varchar(20)),'</w:t>
      </w:r>
      <w:r>
        <w:t>K' ) as Total_Sales_K,</w:t>
      </w:r>
      <w:r>
        <w:br/>
        <w:t xml:space="preserve">     Cast(AVG(Sales) as decimal(10,0)) as Avg_Sales, </w:t>
      </w:r>
      <w:r>
        <w:br/>
        <w:t xml:space="preserve">     count(*) as Number_Of_Items,</w:t>
      </w:r>
      <w:r>
        <w:br/>
        <w:t xml:space="preserve">     cast(AVG(Rating)as decimal(10,2)) as Avg_Rating</w:t>
      </w:r>
      <w:r>
        <w:br/>
        <w:t>from [BlinkIT Grocery Data]</w:t>
      </w:r>
      <w:r>
        <w:br/>
        <w:t xml:space="preserve">group by Item_Type </w:t>
      </w:r>
      <w:r>
        <w:br/>
        <w:t>order by Total_Sales_K Asc</w:t>
      </w:r>
      <w:r>
        <w:br/>
      </w:r>
      <w:r>
        <w:br/>
        <w:t>select Outlet_Lo</w:t>
      </w:r>
      <w:r>
        <w:t>cation_Type, Item_Fat_Content,</w:t>
      </w:r>
      <w:r>
        <w:br/>
        <w:t xml:space="preserve">   concat</w:t>
      </w:r>
      <w:r>
        <w:br/>
        <w:t xml:space="preserve">   (cast (Cast (sum (Sales)/1000 as decimal (10,2)) as varchar(20)),'K' ) as Total_Sales_K,</w:t>
      </w:r>
      <w:r>
        <w:br/>
      </w:r>
      <w:r>
        <w:lastRenderedPageBreak/>
        <w:t xml:space="preserve">     Cast(AVG(Sales) as decimal(10,0)) as Avg_Sales, </w:t>
      </w:r>
      <w:r>
        <w:br/>
        <w:t xml:space="preserve">     count(*) as Number_Of_Items,</w:t>
      </w:r>
      <w:r>
        <w:br/>
        <w:t xml:space="preserve">     cast(AVG(Rating)as decimal(10,</w:t>
      </w:r>
      <w:r>
        <w:t>2)) as Avg_Rating</w:t>
      </w:r>
      <w:r>
        <w:br/>
        <w:t>from [BlinkIT Grocery Data]</w:t>
      </w:r>
      <w:r>
        <w:br/>
        <w:t xml:space="preserve">group by Outlet_Location_Type,Item_Fat_Content </w:t>
      </w:r>
      <w:r>
        <w:br/>
        <w:t>order by Total_Sales_K Asc</w:t>
      </w:r>
      <w:r>
        <w:br/>
      </w:r>
      <w:r>
        <w:br/>
        <w:t>select Outlet_Location_type,</w:t>
      </w:r>
      <w:r>
        <w:br/>
        <w:t xml:space="preserve">      ISNULL([Low Fat],0) as Low_Fat,</w:t>
      </w:r>
      <w:r>
        <w:br/>
        <w:t xml:space="preserve">      ISNULL([Regular],0) as Regular</w:t>
      </w:r>
      <w:r>
        <w:br/>
        <w:t xml:space="preserve">      from</w:t>
      </w:r>
      <w:r>
        <w:br/>
        <w:t xml:space="preserve">      (</w:t>
      </w:r>
      <w:r>
        <w:br/>
        <w:t xml:space="preserve">      selec</w:t>
      </w:r>
      <w:r>
        <w:t>t Outlet_Location_Type, Item_Fat_Content,</w:t>
      </w:r>
      <w:r>
        <w:br/>
        <w:t xml:space="preserve">      cast(sum(Sales) as decimal(10,2)) as Total_Sales</w:t>
      </w:r>
      <w:r>
        <w:br/>
        <w:t xml:space="preserve">      from [BlinkIT Grocery Data]</w:t>
      </w:r>
      <w:r>
        <w:br/>
        <w:t xml:space="preserve">      group by Outlet_Location_Type, Item_Fat_Content</w:t>
      </w:r>
      <w:r>
        <w:br/>
        <w:t xml:space="preserve">      ) as SourceTable</w:t>
      </w:r>
      <w:r>
        <w:br/>
        <w:t xml:space="preserve">      Pivot</w:t>
      </w:r>
      <w:r>
        <w:br/>
        <w:t xml:space="preserve">      ( </w:t>
      </w:r>
      <w:r>
        <w:br/>
        <w:t xml:space="preserve">      Sum(Total_Sales)</w:t>
      </w:r>
      <w:r>
        <w:br/>
        <w:t xml:space="preserve">    </w:t>
      </w:r>
      <w:r>
        <w:t xml:space="preserve">  for Item_Fat_Content in ([Low Fat],[Regular])</w:t>
      </w:r>
      <w:r>
        <w:br/>
        <w:t xml:space="preserve">    )</w:t>
      </w:r>
      <w:r>
        <w:br/>
        <w:t xml:space="preserve">    as PivotTable</w:t>
      </w:r>
      <w:r>
        <w:br/>
        <w:t xml:space="preserve">    order by Outlet_Location_Type;</w:t>
      </w:r>
      <w:r>
        <w:br/>
      </w:r>
      <w:r>
        <w:br/>
        <w:t xml:space="preserve"> SELECT </w:t>
      </w:r>
      <w:r>
        <w:br/>
        <w:t xml:space="preserve">    Outlet_Establishment_Year,</w:t>
      </w:r>
      <w:r>
        <w:br/>
        <w:t xml:space="preserve">    CONCAT(CAST(SUM(Sales) / 1000 AS DECIMAL(10,2)), 'K') AS Total_Sales_K,</w:t>
      </w:r>
      <w:r>
        <w:br/>
        <w:t xml:space="preserve">    CAST(AVG(Sales) AS DECIMAL(1</w:t>
      </w:r>
      <w:r>
        <w:t>0,0)) AS Avg_Sales,</w:t>
      </w:r>
      <w:r>
        <w:br/>
        <w:t xml:space="preserve">    COUNT(*) AS Number_Of_Items,</w:t>
      </w:r>
      <w:r>
        <w:br/>
        <w:t xml:space="preserve">    CAST(AVG(Rating) AS DECIMAL(10,2)) AS Avg_Rating</w:t>
      </w:r>
      <w:r>
        <w:br/>
        <w:t>FROM dbo.[BlinkIT Grocery Data]</w:t>
      </w:r>
      <w:r>
        <w:br/>
        <w:t>GROUP BY Outlet_Establishment_Year</w:t>
      </w:r>
      <w:r>
        <w:br/>
        <w:t>ORDER BY SUM(Sales) / 1000 ASC;</w:t>
      </w:r>
      <w:r>
        <w:br/>
      </w:r>
      <w:r>
        <w:br/>
        <w:t xml:space="preserve">Select </w:t>
      </w:r>
      <w:r>
        <w:br/>
        <w:t xml:space="preserve"> Outlet_Size,</w:t>
      </w:r>
      <w:r>
        <w:br/>
        <w:t xml:space="preserve"> CONCAT(CAST(SUM(Sales) / 10</w:t>
      </w:r>
      <w:r>
        <w:t>00 AS DECIMAL(10,2)), 'K') AS Total_Sales_K,</w:t>
      </w:r>
      <w:r>
        <w:br/>
        <w:t xml:space="preserve"> cast (Sum(Sales) *100 / sum(sum(Sales)) over() as decimal (10,2)) as sales_percentage</w:t>
      </w:r>
      <w:r>
        <w:br/>
        <w:t xml:space="preserve"> from [BlinkIT Grocery Data]</w:t>
      </w:r>
      <w:r>
        <w:br/>
        <w:t xml:space="preserve"> group by Outlet_Size</w:t>
      </w:r>
      <w:r>
        <w:br/>
        <w:t xml:space="preserve"> order by Total_Sales_K  ASC;</w:t>
      </w:r>
      <w:r>
        <w:br/>
      </w:r>
      <w:r>
        <w:br/>
      </w:r>
      <w:r>
        <w:lastRenderedPageBreak/>
        <w:br/>
        <w:t xml:space="preserve"> SELECT </w:t>
      </w:r>
      <w:r>
        <w:br/>
        <w:t xml:space="preserve">    Outlet_Location_Type,</w:t>
      </w:r>
      <w:r>
        <w:br/>
        <w:t xml:space="preserve">    CO</w:t>
      </w:r>
      <w:r>
        <w:t>NCAT(CAST(SUM(Sales) / 1000 AS DECIMAL(10,2)), 'K') AS Total_Sales_K,</w:t>
      </w:r>
      <w:r>
        <w:br/>
      </w:r>
      <w:r>
        <w:tab/>
        <w:t>cast ((Sum(Sales) *100 / sum(sum(Sales)) over()) as decimal (10,2)) as sales_percentage,</w:t>
      </w:r>
      <w:r>
        <w:br/>
        <w:t xml:space="preserve">    CAST(AVG(Sales) AS DECIMAL(10,0)) AS Avg_Sales,</w:t>
      </w:r>
      <w:r>
        <w:br/>
        <w:t xml:space="preserve">    COUNT(*) AS Number_Of_Items,</w:t>
      </w:r>
      <w:r>
        <w:br/>
        <w:t xml:space="preserve">    CAST(AV</w:t>
      </w:r>
      <w:r>
        <w:t>G(Rating) AS DECIMAL(10,2)) AS Avg_Rating</w:t>
      </w:r>
      <w:r>
        <w:br/>
        <w:t>FROM dbo.[BlinkIT Grocery Data]</w:t>
      </w:r>
      <w:r>
        <w:br/>
        <w:t>where Outlet_Establishment_Year = 2022</w:t>
      </w:r>
      <w:r>
        <w:br/>
        <w:t>GROUP BY Outlet_Location_Type</w:t>
      </w:r>
      <w:r>
        <w:br/>
        <w:t>ORDER BY SUM(Sales) / 1000 desc;</w:t>
      </w:r>
      <w:r>
        <w:br/>
      </w:r>
      <w:r>
        <w:br/>
        <w:t xml:space="preserve">SELECT </w:t>
      </w:r>
      <w:r>
        <w:br/>
        <w:t xml:space="preserve">    Outlet_Type,</w:t>
      </w:r>
      <w:r>
        <w:br/>
        <w:t xml:space="preserve">    CONCAT(CAST(SUM(Sales) / 1000 AS DECIMAL(10,2)), '</w:t>
      </w:r>
      <w:r>
        <w:t>K') AS Total_Sales_K,</w:t>
      </w:r>
      <w:r>
        <w:br/>
      </w:r>
      <w:r>
        <w:tab/>
        <w:t>cast ((Sum(Sales) *100 / sum(sum(Sales)) over()) as decimal (10,2)) as sales_percentage,</w:t>
      </w:r>
      <w:r>
        <w:br/>
        <w:t xml:space="preserve">    CAST(AVG(Sales) AS DECIMAL(10,0)) AS Avg_Sales,</w:t>
      </w:r>
      <w:r>
        <w:br/>
        <w:t xml:space="preserve">    COUNT(*) AS Number_Of_Items,</w:t>
      </w:r>
      <w:r>
        <w:br/>
        <w:t xml:space="preserve">    CAST(AVG(Rating) AS DECIMAL(10,2)) AS Avg_Rating</w:t>
      </w:r>
      <w:r>
        <w:br/>
        <w:t>FROM d</w:t>
      </w:r>
      <w:r>
        <w:t>bo.[BlinkIT Grocery Data]</w:t>
      </w:r>
      <w:r>
        <w:br/>
        <w:t xml:space="preserve">GROUP BY Outlet_Type </w:t>
      </w:r>
      <w:r>
        <w:br/>
        <w:t>ORDER BY SUM(Sales) / 1000 desc;</w:t>
      </w:r>
    </w:p>
    <w:sectPr w:rsidR="009473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76C1"/>
    <w:rsid w:val="009473C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D2C6DE"/>
  <w14:defaultImageDpi w14:val="300"/>
  <w15:docId w15:val="{A1371F08-C3F0-4C60-A10A-C3123EFD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1837</Words>
  <Characters>10475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Swapnil Karle</cp:lastModifiedBy>
  <cp:revision>2</cp:revision>
  <dcterms:created xsi:type="dcterms:W3CDTF">2013-12-23T23:15:00Z</dcterms:created>
  <dcterms:modified xsi:type="dcterms:W3CDTF">2025-10-09T17:21:00Z</dcterms:modified>
  <cp:category/>
</cp:coreProperties>
</file>